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H Sarabun New" w:hAnsi="TH Sarabun New" w:eastAsia="TH Sarabun New" w:cs="TH Sarabun New"/>
          <w:b/>
          <w:i w:val="0"/>
          <w:color w:val="1A56DB"/>
          <w:sz w:val="44"/>
        </w:rPr>
        <w:t>👋 คุณได้รับเชิญให้ใช้ Habit Assistant แล้ว!</w:t>
      </w:r>
    </w:p>
    <w:p>
      <w:pPr>
        <w:spacing w:after="280"/>
        <w:jc w:val="center"/>
      </w:pPr>
      <w:r>
        <w:rPr>
          <w:rFonts w:ascii="TH Sarabun New" w:hAnsi="TH Sarabun New" w:eastAsia="TH Sarabun New" w:cs="TH Sarabun New"/>
          <w:b w:val="0"/>
          <w:i/>
          <w:color w:val="555555"/>
          <w:sz w:val="20"/>
        </w:rPr>
        <w:t>คู่มือเริ่มต้นใช้งาน · v1.9.4 · 27 สิงหาคม 2026</w:t>
      </w:r>
    </w:p>
    <w:p>
      <w:pPr>
        <w:spacing w:line="276" w:lineRule="auto" w:after="20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4"/>
        </w:rPr>
        <w:t>บอทส่วนตัวบน Telegram สำหรับบันทึกกิจกรรมเล็กๆ ประจำวัน เช่น การดื่มน้ำ ยืดเส้น เขียนไดอารี่ หรืออื่นๆ และคอยเป็นกำลังใจให้กันและกันเบาๆ เข้าใจได้ทั้งภาษาไทยและอังกฤษแบบธรรมชาติ ไม่ต้องติดตั้งแอปเพิ่ม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⏱ เริ่มต้นใช้งาน (20 วินาที)</w:t>
      </w:r>
    </w:p>
    <w:p>
      <w:pPr>
        <w:spacing w:line="276" w:lineRule="auto" w:after="8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4"/>
        </w:rPr>
        <w:t xml:space="preserve">1.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4"/>
        </w:rPr>
        <w:t>เปิดแชทนี้แล้วพิมพ์ /start</w:t>
      </w:r>
    </w:p>
    <w:p>
      <w:pPr>
        <w:spacing w:line="276" w:lineRule="auto" w:after="8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4"/>
        </w:rPr>
        <w:t xml:space="preserve">2.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4"/>
        </w:rPr>
        <w:t>รอการอนุมัติ -- พอเข้าได้จะมีข้อความแจ้งทันที ปกติใช้เวลาไม่นาน</w:t>
      </w:r>
    </w:p>
    <w:p>
      <w:pPr>
        <w:spacing w:line="276" w:lineRule="auto" w:after="8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4"/>
        </w:rPr>
        <w:t xml:space="preserve">3.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4"/>
        </w:rPr>
        <w:t>พร้อมแล้ว! การบันทึก สตรีค และการแจ้งเตือนทุกอย่างจากนี้เป็นของคุณคนเดียว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✨ ลอง 3 อย่างนี้ดู</w:t>
      </w:r>
    </w:p>
    <w:p>
      <w:pPr>
        <w:spacing w:line="276" w:lineRule="auto" w:after="6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4"/>
        </w:rPr>
        <w:t xml:space="preserve">•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4"/>
        </w:rPr>
        <w:t>💧 บันทึกอะไรสักอย่าง -- พิมพ์ "500ml" หรือ "ยืดเส้น 10 นาที" ได้เลย</w:t>
      </w:r>
    </w:p>
    <w:p>
      <w:pPr>
        <w:spacing w:line="276" w:lineRule="auto" w:after="6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4"/>
        </w:rPr>
        <w:t xml:space="preserve">•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4"/>
        </w:rPr>
        <w:t>❓ พิมพ์ /help เพื่อดูทุกอย่างที่บอททำได้</w:t>
      </w:r>
    </w:p>
    <w:p>
      <w:pPr>
        <w:spacing w:line="276" w:lineRule="auto" w:after="6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4"/>
        </w:rPr>
        <w:t xml:space="preserve">•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4"/>
        </w:rPr>
        <w:t>📋 พิมพ์ /habits เพื่อดูรายการกิจกรรมและความคืบหน้าวันนี้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💡 พิมพ์ผิดไปนิด ไม่ต้องกังวล -- ทุกข้อความยืนยันมีปุ่ม ↩️ ยกเลิก ให้กดได้เลย</w:t>
            </w:r>
          </w:p>
        </w:tc>
      </w:tr>
    </w:tbl>
    <w:p>
      <w:pPr>
        <w:spacing w:after="120"/>
      </w:pPr>
    </w:p>
    <w:p>
      <w:pPr>
        <w:spacing w:before="200"/>
        <w:jc w:val="center"/>
      </w:pPr>
      <w:r>
        <w:rPr>
          <w:rFonts w:ascii="TH Sarabun New" w:hAnsi="TH Sarabun New" w:eastAsia="TH Sarabun New" w:cs="TH Sarabun New"/>
          <w:b/>
          <w:i w:val="0"/>
          <w:color w:val="1A56DB"/>
          <w:sz w:val="26"/>
        </w:rPr>
        <w:t>แค่นี้เอง -- แล้วเจอกันในแชทนะ! 🎉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6" w:val="decimal"/>
      </w:tabs>
    </w:pPr>
    <w:r>
      <w:rPr>
        <w:rFonts w:ascii="TH Sarabun New" w:hAnsi="TH Sarabun New" w:eastAsia="TH Sarabun New" w:cs="TH Sarabun New"/>
        <w:b w:val="0"/>
        <w:i w:val="0"/>
        <w:color w:val="555555"/>
        <w:sz w:val="18"/>
      </w:rPr>
      <w:t>Habit Assistant -- คู่มือเริ่มต้นใช้งาน</w:t>
    </w:r>
    <w:r>
      <w:tab/>
    </w:r>
    <w:r>
      <w:rPr>
        <w:rFonts w:ascii="TH Sarabun New" w:hAnsi="TH Sarabun New" w:eastAsia="TH Sarabun New" w:cs="TH Sarabun New"/>
        <w:b w:val="0"/>
        <w:i w:val="0"/>
        <w:color w:val="555555"/>
        <w:sz w:val="18"/>
      </w:rPr>
      <w:t xml:space="preserve">หน้า </w:t>
    </w:r>
    <w:r>
      <w:rPr>
        <w:rFonts w:ascii="Calibri" w:hAnsi="Calibri" w:eastAsia="Calibri" w:cs="Calibri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</w:p>
  <w:p>
    <w:pPr>
      <w:jc w:val="left"/>
    </w:pPr>
    <w:r>
      <w:rPr>
        <w:rFonts w:ascii="TH Sarabun New" w:hAnsi="TH Sarabun New" w:eastAsia="TH Sarabun New" w:cs="TH Sarabun New"/>
        <w:b w:val="0"/>
        <w:i/>
        <w:color w:val="555555"/>
        <w:sz w:val="16"/>
      </w:rPr>
      <w:t>สำหรับแอปเวอร์ชัน 1.9.4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
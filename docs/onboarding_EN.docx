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 w:eastAsia="Calibri" w:cs="Calibri"/>
          <w:b/>
          <w:i w:val="0"/>
          <w:color w:val="1A56DB"/>
          <w:sz w:val="44"/>
        </w:rPr>
        <w:t>👋 You're invited to Habit Assistant!</w:t>
      </w:r>
    </w:p>
    <w:p>
      <w:pPr>
        <w:spacing w:after="280"/>
        <w:jc w:val="center"/>
      </w:pPr>
      <w:r>
        <w:rPr>
          <w:rFonts w:ascii="Calibri" w:hAnsi="Calibri" w:eastAsia="Calibri" w:cs="Calibri"/>
          <w:b w:val="0"/>
          <w:i/>
          <w:color w:val="555555"/>
          <w:sz w:val="20"/>
        </w:rPr>
        <w:t>Onboarding · v1.9.4 · August 27, 2026</w:t>
      </w:r>
    </w:p>
    <w:p>
      <w:pPr>
        <w:spacing w:line="276" w:lineRule="auto" w:after="200"/>
      </w:pPr>
      <w:r>
        <w:rPr>
          <w:rFonts w:ascii="Calibri" w:hAnsi="Calibri" w:eastAsia="Calibri" w:cs="Calibri"/>
          <w:b w:val="0"/>
          <w:i w:val="0"/>
          <w:color w:val="1F2937"/>
          <w:sz w:val="24"/>
        </w:rPr>
        <w:t>A private Telegram bot for logging little daily habits -- water, stretching, a diary entry, or anything else -- and gently keeping each other on track. It understands plain English or Thai. No app to install.</w:t>
      </w:r>
    </w:p>
    <w:p>
      <w:pPr>
        <w:keepNext/>
        <w:spacing w:before="160" w:after="80"/>
      </w:pPr>
      <w:r>
        <w:rPr>
          <w:rFonts w:ascii="Calibri" w:hAnsi="Calibri" w:eastAsia="Calibri" w:cs="Calibri"/>
          <w:b/>
          <w:i w:val="0"/>
          <w:color w:val="1F2937"/>
          <w:sz w:val="26"/>
        </w:rPr>
        <w:t>⏱ Getting started (20 seconds)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4"/>
        </w:rPr>
        <w:t xml:space="preserve">1.  </w:t>
      </w:r>
      <w:r>
        <w:rPr>
          <w:rFonts w:ascii="Calibri" w:hAnsi="Calibri" w:eastAsia="Calibri" w:cs="Calibri"/>
          <w:b w:val="0"/>
          <w:i w:val="0"/>
          <w:color w:val="1F2937"/>
          <w:sz w:val="24"/>
        </w:rPr>
        <w:t>Open this chat and send /start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4"/>
        </w:rPr>
        <w:t xml:space="preserve">2.  </w:t>
      </w:r>
      <w:r>
        <w:rPr>
          <w:rFonts w:ascii="Calibri" w:hAnsi="Calibri" w:eastAsia="Calibri" w:cs="Calibri"/>
          <w:b w:val="0"/>
          <w:i w:val="0"/>
          <w:color w:val="1F2937"/>
          <w:sz w:val="24"/>
        </w:rPr>
        <w:t>Wait for approval -- you'll get a message the moment you're in, usually quick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4"/>
        </w:rPr>
        <w:t xml:space="preserve">3.  </w:t>
      </w:r>
      <w:r>
        <w:rPr>
          <w:rFonts w:ascii="Calibri" w:hAnsi="Calibri" w:eastAsia="Calibri" w:cs="Calibri"/>
          <w:b w:val="0"/>
          <w:i w:val="0"/>
          <w:color w:val="1F2937"/>
          <w:sz w:val="24"/>
        </w:rPr>
        <w:t>You're set! Every log, streak, and reminder from here is yours alone</w:t>
      </w:r>
    </w:p>
    <w:p>
      <w:pPr>
        <w:keepNext/>
        <w:spacing w:before="160" w:after="80"/>
      </w:pPr>
      <w:r>
        <w:rPr>
          <w:rFonts w:ascii="Calibri" w:hAnsi="Calibri" w:eastAsia="Calibri" w:cs="Calibri"/>
          <w:b/>
          <w:i w:val="0"/>
          <w:color w:val="1F2937"/>
          <w:sz w:val="26"/>
        </w:rPr>
        <w:t>✨ Try these 3 things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4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4"/>
        </w:rPr>
        <w:t>💧 Log something -- just type "500ml" or "10 min stretch"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4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4"/>
        </w:rPr>
        <w:t>❓ Send /help to see everything the bot can do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4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4"/>
        </w:rPr>
        <w:t>📋 Send /habits to see what's tracked and how today's going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  <w:tcBorders>
              <w:left w:val="single" w:sz="24" w:space="0" w:color="1A56DB"/>
              <w:top w:val="nil"/>
              <w:bottom w:val="nil"/>
              <w:right w:val="nil"/>
            </w:tcBorders>
            <w:tcMar>
              <w:top w:w="100" w:type="dxa"/>
              <w:bottom w:w="100" w:type="dxa"/>
              <w:left w:w="200" w:type="dxa"/>
              <w:right w:w="160" w:type="dxa"/>
            </w:tcMar>
          </w:tcPr>
          <w:p>
            <w:pPr>
              <w:spacing w:line="276" w:lineRule="auto"/>
            </w:pP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>💡 Made a mistake? Every confirmation has its own ↩️ Undo button -- no harm done.</w:t>
            </w:r>
          </w:p>
        </w:tc>
      </w:tr>
    </w:tbl>
    <w:p>
      <w:pPr>
        <w:spacing w:after="120"/>
      </w:pPr>
    </w:p>
    <w:p>
      <w:pPr>
        <w:spacing w:before="200"/>
        <w:jc w:val="center"/>
      </w:pPr>
      <w:r>
        <w:rPr>
          <w:rFonts w:ascii="Calibri" w:hAnsi="Calibri" w:eastAsia="Calibri" w:cs="Calibri"/>
          <w:b/>
          <w:i w:val="0"/>
          <w:color w:val="1A56DB"/>
          <w:sz w:val="26"/>
        </w:rPr>
        <w:t>That's it -- see you in the chat! 🎉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6" w:val="decimal"/>
      </w:tabs>
    </w:pPr>
    <w:r>
      <w:rPr>
        <w:rFonts w:ascii="Calibri" w:hAnsi="Calibri" w:eastAsia="Calibri" w:cs="Calibri"/>
        <w:b w:val="0"/>
        <w:i w:val="0"/>
        <w:color w:val="555555"/>
        <w:sz w:val="18"/>
      </w:rPr>
      <w:t>Habit Assistant -- Onboarding</w:t>
    </w:r>
    <w:r>
      <w:tab/>
    </w:r>
    <w:r>
      <w:rPr>
        <w:rFonts w:ascii="Calibri" w:hAnsi="Calibri" w:eastAsia="Calibri" w:cs="Calibri"/>
        <w:b w:val="0"/>
        <w:i w:val="0"/>
        <w:color w:val="555555"/>
        <w:sz w:val="18"/>
      </w:rPr>
      <w:t xml:space="preserve">Page </w:t>
    </w:r>
    <w:r>
      <w:rPr>
        <w:rFonts w:ascii="Calibri" w:hAnsi="Calibri" w:eastAsia="Calibri" w:cs="Calibri"/>
        <w:b w:val="0"/>
        <w:i w:val="0"/>
        <w:color w:val="555555"/>
        <w:sz w:val="18"/>
      </w:rPr>
      <w:fldChar w:fldCharType="begin"/>
      <w:instrText xml:space="preserve">PAGE</w:instrText>
      <w:fldChar w:fldCharType="end"/>
    </w:r>
  </w:p>
  <w:p>
    <w:pPr>
      <w:jc w:val="left"/>
    </w:pPr>
    <w:r>
      <w:rPr>
        <w:rFonts w:ascii="Calibri" w:hAnsi="Calibri" w:eastAsia="Calibri" w:cs="Calibri"/>
        <w:b w:val="0"/>
        <w:i/>
        <w:color w:val="555555"/>
        <w:sz w:val="16"/>
      </w:rPr>
      <w:t>for app version 1.9.4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
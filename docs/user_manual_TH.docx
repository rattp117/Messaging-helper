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rFonts w:ascii="TH Sarabun New" w:hAnsi="TH Sarabun New" w:eastAsia="TH Sarabun New" w:cs="TH Sarabun New"/>
          <w:b/>
          <w:i w:val="0"/>
          <w:color w:val="1A56DB"/>
          <w:sz w:val="48"/>
        </w:rPr>
        <w:t>Habit Assistant</w:t>
      </w:r>
    </w:p>
    <w:p>
      <w:pPr>
        <w:spacing w:before="200"/>
        <w:jc w:val="center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8"/>
        </w:rPr>
        <w:t>คู่มือผู้ใช้</w:t>
      </w:r>
    </w:p>
    <w:p>
      <w:pPr>
        <w:spacing w:before="600"/>
        <w:jc w:val="center"/>
      </w:pPr>
      <w:r>
        <w:rPr>
          <w:rFonts w:ascii="TH Sarabun New" w:hAnsi="TH Sarabun New" w:eastAsia="TH Sarabun New" w:cs="TH Sarabun New"/>
          <w:b w:val="0"/>
          <w:i w:val="0"/>
          <w:color w:val="555555"/>
          <w:sz w:val="24"/>
        </w:rPr>
        <w:t>เวอร์ชัน 1.9.4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color w:val="555555"/>
          <w:sz w:val="22"/>
        </w:rPr>
        <w:t>27 สิงหาคม 2026</w:t>
      </w:r>
    </w:p>
    <w:p>
      <w:pPr>
        <w:spacing w:before="120"/>
        <w:jc w:val="center"/>
      </w:pPr>
      <w:r>
        <w:rPr>
          <w:rFonts w:ascii="TH Sarabun New" w:hAnsi="TH Sarabun New" w:eastAsia="TH Sarabun New" w:cs="TH Sarabun New"/>
          <w:b w:val="0"/>
          <w:i/>
          <w:color w:val="555555"/>
          <w:sz w:val="22"/>
        </w:rPr>
        <w:t>Habit Assistant</w:t>
      </w:r>
    </w:p>
    <w:p>
      <w:r>
        <w:br w:type="page"/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Habit Assistant คือบอทส่วนตัวบน Telegram สำหรับครอบครัวหรือกลุ่มเล็กๆ ของคุณ ใช้บันทึกกิจกรรมประจำวัน เช่น การดื่มน้ำ ยืดเส้น เขียนไดอารี่ หรือกิจกรรมอื่นที่คุณหรือเจ้าของบอทเพิ่มเข้ามา เพียงพิมพ์คุยกับบอทได้เลย ทั้งภาษาไทยและอังกฤษ บอทจะจำสตรีคของคุณ คอยกระตุ้นเบาๆ และข้อมูลของคุณจะเป็นส่วนตัว ไม่ปนกับคนอื่นในกลุ่มเด็ดขาด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  <w:tcBorders>
              <w:left w:val="single" w:sz="24" w:space="0" w:color="1A56DB"/>
              <w:top w:val="nil"/>
              <w:bottom w:val="nil"/>
              <w:right w:val="nil"/>
            </w:tcBorders>
            <w:tcMar>
              <w:top w:w="100" w:type="dxa"/>
              <w:bottom w:w="100" w:type="dxa"/>
              <w:left w:w="200" w:type="dxa"/>
              <w:right w:w="16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 w:eastAsia="TH Sarabun New" w:cs="TH Sarabun New"/>
                <w:b w:val="0"/>
                <w:i/>
                <w:color w:val="1F2937"/>
                <w:sz w:val="20"/>
              </w:rPr>
              <w:t>💡 ทุกค่าที่กล่าวถึงในคู่มือนี้ (เวลาแจ้งเตือน ช่วงเวลาเช็คอิน จำนวนวันของไมล์สโตน ขีดจำกัดการบันทึกย้อนหลัง ฯลฯ) คือค่าที่ตั้งไว้จริงของบอทตัวนี้ ไม่ใช่ค่าเริ่มต้นทั่วไป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H Sarabun New" w:hAnsi="TH Sarabun New" w:eastAsia="TH Sarabun New" w:cs="TH Sarabun New"/>
          <w:b/>
          <w:i w:val="0"/>
          <w:color w:val="1A56DB"/>
          <w:sz w:val="32"/>
        </w:rPr>
        <w:t>1. เริ่มต้นใช้งาน</w:t>
      </w: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การเข้าร่วมใช้บอท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บอทจะตอบเฉพาะคนที่เจ้าของบอทอนุมัติแล้วเท่านั้น ขั้นตอนการเข้าร่วมมีดังนี้</w:t>
      </w:r>
    </w:p>
    <w:p>
      <w:pPr>
        <w:spacing w:line="276" w:lineRule="auto" w:after="80"/>
        <w:ind w:left="340"/>
      </w:pPr>
      <w:r>
        <w:rPr>
          <w:rFonts w:ascii="TH Sarabun New" w:hAnsi="TH Sarabun New" w:eastAsia="TH Sarabun New" w:cs="TH Sarabun New"/>
          <w:b/>
          <w:i w:val="0"/>
          <w:color w:val="1A56DB"/>
          <w:sz w:val="22"/>
        </w:rPr>
        <w:t xml:space="preserve">1.  </w:t>
      </w: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เปิดแชทกับบอทใน Telegram แล้วพิมพ์ /start (หรือพิมพ์อะไรก็ได้ -- ข้อความแรกที่คุณส่งจะเริ่มขั้นตอนนี้โดยอัตโนมัติ)</w:t>
      </w:r>
    </w:p>
    <w:p>
      <w:pPr>
        <w:spacing w:line="276" w:lineRule="auto" w:after="80"/>
        <w:ind w:left="340"/>
      </w:pPr>
      <w:r>
        <w:rPr>
          <w:rFonts w:ascii="TH Sarabun New" w:hAnsi="TH Sarabun New" w:eastAsia="TH Sarabun New" w:cs="TH Sarabun New"/>
          <w:b/>
          <w:i w:val="0"/>
          <w:color w:val="1A56DB"/>
          <w:sz w:val="22"/>
        </w:rPr>
        <w:t xml:space="preserve">2.  </w:t>
      </w: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คุณจะได้รับข้อความแจ้งว่าเจ้าของบอทได้รับแจ้งแล้ว และกำลังรอการอนุมัติ</w:t>
      </w:r>
    </w:p>
    <w:p>
      <w:pPr>
        <w:spacing w:line="276" w:lineRule="auto" w:after="80"/>
        <w:ind w:left="340"/>
      </w:pPr>
      <w:r>
        <w:rPr>
          <w:rFonts w:ascii="TH Sarabun New" w:hAnsi="TH Sarabun New" w:eastAsia="TH Sarabun New" w:cs="TH Sarabun New"/>
          <w:b/>
          <w:i w:val="0"/>
          <w:color w:val="1A56DB"/>
          <w:sz w:val="22"/>
        </w:rPr>
        <w:t xml:space="preserve">3.  </w:t>
      </w: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เมื่อเจ้าของบอทอนุมัติแล้ว คุณจะได้รับข้อความต้อนรับทันที -- คุณพร้อมใช้งานแล้ว พร้อมบันทึก สตรีค และการตั้งค่าส่วนตัวของคุณเองตั้งแต่นาทีนั้น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ถ้าส่งข้อความอีกก่อนได้รับการอนุมัติ ก็จะได้รับข้อความ "ยังรออยู่" แบบเดิม ไม่ต้องพิมพ์ /start ซ้ำ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  <w:tcBorders>
              <w:left w:val="single" w:sz="24" w:space="0" w:color="1A56DB"/>
              <w:top w:val="nil"/>
              <w:bottom w:val="nil"/>
              <w:right w:val="nil"/>
            </w:tcBorders>
            <w:tcMar>
              <w:top w:w="100" w:type="dxa"/>
              <w:bottom w:w="100" w:type="dxa"/>
              <w:left w:w="200" w:type="dxa"/>
              <w:right w:w="16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 w:eastAsia="TH Sarabun New" w:cs="TH Sarabun New"/>
                <w:b w:val="0"/>
                <w:i/>
                <w:color w:val="1F2937"/>
                <w:sz w:val="20"/>
              </w:rPr>
              <w:t>💡 ถ้าเป็นสมาชิกอยู่แล้วและอยากดูสรุปสิ่งที่บอททำได้ พิมพ์ /start เมื่อไหร่ก็ได้เพื่อรับข้อความต้อนรับกลับ หรือพิมพ์ /help เพื่อดูรายการทั้งหมด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H Sarabun New" w:hAnsi="TH Sarabun New" w:eastAsia="TH Sarabun New" w:cs="TH Sarabun New"/>
          <w:b/>
          <w:i w:val="0"/>
          <w:color w:val="1A56DB"/>
          <w:sz w:val="32"/>
        </w:rPr>
        <w:t>2. การบันทึกกิจกรรมประจำวัน</w:t>
      </w: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พิมพ์ได้เลย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ไม่ต้องมีรูปแบบพิเศษสำหรับการบันทึกทั่วไป -- แค่บอกบอทว่าคุณทำอะไรไป จะเป็นภาษาไทยหรืออังกฤษก็ได้ พิมพ์แบบธรรมชาติได้เลย</w:t>
      </w:r>
    </w:p>
    <w:p>
      <w:pPr>
        <w:spacing w:after="80"/>
        <w:ind w:left="340"/>
      </w:pPr>
      <w:r>
        <w:rPr>
          <w:rFonts w:ascii="Consolas" w:hAnsi="Consolas" w:cs="Consolas" w:eastAsia="TH Sarabun New"/>
          <w:color w:val="1A56DB"/>
          <w:sz w:val="20"/>
        </w:rPr>
        <w:t>500ml</w:t>
      </w:r>
    </w:p>
    <w:p>
      <w:pPr>
        <w:spacing w:after="80"/>
        <w:ind w:left="340"/>
      </w:pPr>
      <w:r>
        <w:rPr>
          <w:rFonts w:ascii="Consolas" w:hAnsi="Consolas" w:cs="Consolas" w:eastAsia="TH Sarabun New"/>
          <w:color w:val="1A56DB"/>
          <w:sz w:val="20"/>
        </w:rPr>
        <w:t>น้ำ 500 มล.</w:t>
      </w:r>
    </w:p>
    <w:p>
      <w:pPr>
        <w:spacing w:after="80"/>
        <w:ind w:left="340"/>
      </w:pPr>
      <w:r>
        <w:rPr>
          <w:rFonts w:ascii="Consolas" w:hAnsi="Consolas" w:cs="Consolas" w:eastAsia="TH Sarabun New"/>
          <w:color w:val="1A56DB"/>
          <w:sz w:val="20"/>
        </w:rPr>
        <w:t>10 min stretch</w:t>
      </w:r>
    </w:p>
    <w:p>
      <w:pPr>
        <w:spacing w:after="80"/>
        <w:ind w:left="340"/>
      </w:pPr>
      <w:r>
        <w:rPr>
          <w:rFonts w:ascii="Consolas" w:hAnsi="Consolas" w:cs="Consolas" w:eastAsia="TH Sarabun New"/>
          <w:color w:val="1A56DB"/>
          <w:sz w:val="20"/>
        </w:rPr>
        <w:t>ยืดเส้น 20 นาที</w:t>
      </w:r>
    </w:p>
    <w:p>
      <w:pPr>
        <w:spacing w:after="80"/>
        <w:ind w:left="340"/>
      </w:pPr>
      <w:r>
        <w:rPr>
          <w:rFonts w:ascii="Consolas" w:hAnsi="Consolas" w:cs="Consolas" w:eastAsia="TH Sarabun New"/>
          <w:color w:val="1A56DB"/>
          <w:sz w:val="20"/>
        </w:rPr>
        <w:t>วันนี้เหนื่อยหน่อยแต่ก็ผ่านมาได้</w:t>
      </w:r>
    </w:p>
    <w:p>
      <w:pPr>
        <w:keepNext/>
        <w:spacing w:before="120" w:after="40"/>
      </w:pPr>
      <w:r>
        <w:rPr>
          <w:rFonts w:ascii="TH Sarabun New" w:hAnsi="TH Sarabun New" w:eastAsia="TH Sarabun New" w:cs="TH Sarabun New"/>
          <w:b/>
          <w:i/>
          <w:color w:val="1F2937"/>
          <w:sz w:val="22"/>
        </w:rPr>
        <w:t>สองวิธีที่บอทเข้าใจสิ่งที่คุณพิมพ์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รูปแบบ</w:t>
            </w:r>
          </w:p>
        </w:tc>
        <w:tc>
          <w:tcPr>
            <w:tcW w:type="dxa" w:w="3118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ใช้เมื่อไหร่</w:t>
            </w:r>
          </w:p>
        </w:tc>
        <w:tc>
          <w:tcPr>
            <w:tcW w:type="dxa" w:w="3855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หมายเหตุ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บันทึกทันที (ไม่ใช้ AI)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ข้อความที่มีแค่ตัวเลข + หน่วย เช่น "500ml" หรือ "2 แก้ว"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บันทึกได้ทันที แม้ระบบ AI จะขัดข้องชั่วคราว จะทำงานเฉพาะตอนข้อความทั้งหมด เป็นแค่ตัวเลข + หน่วยเท่านั้น จึงไม่มีความกำกวม</w:t>
            </w:r>
          </w:p>
        </w:tc>
      </w:tr>
      <w:tr>
        <w:tc>
          <w:tcPr>
            <w:tcW w:type="dxa" w:w="1814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ใช้ AI ช่วยตีความ</w:t>
            </w:r>
          </w:p>
        </w:tc>
        <w:tc>
          <w:tcPr>
            <w:tcW w:type="dxa" w:w="311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ข้อความอื่นๆ ทั้งหมด -- ข้อความอิสระ ไดอารี่ ประโยคผสม</w:t>
            </w:r>
          </w:p>
        </w:tc>
        <w:tc>
          <w:tcPr>
            <w:tcW w:type="dxa" w:w="385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AI ของบอทจะอ่านข้อความแล้วตีความให้ ถ้าตีความไม่ออกจริงๆ บอทจะถามกลับสั้นๆ แทนการเดา</w:t>
            </w:r>
          </w:p>
        </w:tc>
      </w:tr>
    </w:tbl>
    <w:p>
      <w:pPr>
        <w:spacing w:after="160"/>
      </w:pP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ปุ่มบันทึกด่วน: /log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พิมพ์ /log (หรือ "บันทึก") บอทจะเปิดแถวปุ่มให้แตะบันทึกได้ทันที สร้างจากรายการกิจกรรมของคุณเอง แตะครั้งเดียวก็เสร็จ ไม่ต้องพิมพ์เลย</w:t>
      </w:r>
    </w:p>
    <w:p>
      <w:pPr>
        <w:spacing w:line="276" w:lineRule="auto" w:after="60"/>
        <w:ind w:left="340"/>
      </w:pPr>
      <w:r>
        <w:rPr>
          <w:rFonts w:ascii="TH Sarabun New" w:hAnsi="TH Sarabun New" w:eastAsia="TH Sarabun New" w:cs="TH Sarabun New"/>
          <w:b/>
          <w:i w:val="0"/>
          <w:color w:val="1A56DB"/>
          <w:sz w:val="22"/>
        </w:rPr>
        <w:t xml:space="preserve">•  </w:t>
      </w: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กิจกรรมที่มีเป้าหมายรายวัน (เช่น น้ำ) จะมีปุ่มปริมาณให้เลือกประมาณ ¼, ½ และเต็มเป้าหมาย หรือปุ่มลัดที่ตั้งไว้ (ค่าเริ่มต้นของน้ำคือ "แก้ว" = 250 มล. และ "ขวด" = 600 มล.)</w:t>
      </w:r>
    </w:p>
    <w:p>
      <w:pPr>
        <w:spacing w:line="276" w:lineRule="auto" w:after="60"/>
        <w:ind w:left="340"/>
      </w:pPr>
      <w:r>
        <w:rPr>
          <w:rFonts w:ascii="TH Sarabun New" w:hAnsi="TH Sarabun New" w:eastAsia="TH Sarabun New" w:cs="TH Sarabun New"/>
          <w:b/>
          <w:i w:val="0"/>
          <w:color w:val="1A56DB"/>
          <w:sz w:val="22"/>
        </w:rPr>
        <w:t xml:space="preserve">•  </w:t>
      </w: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กิจกรรมแบบทำ/ไม่ทำ จะมีปุ่มเดียวคือ "เสร็จแล้ว ✓"</w:t>
      </w:r>
    </w:p>
    <w:p>
      <w:pPr>
        <w:spacing w:line="276" w:lineRule="auto" w:after="60"/>
        <w:ind w:left="340"/>
      </w:pPr>
      <w:r>
        <w:rPr>
          <w:rFonts w:ascii="TH Sarabun New" w:hAnsi="TH Sarabun New" w:eastAsia="TH Sarabun New" w:cs="TH Sarabun New"/>
          <w:b/>
          <w:i w:val="0"/>
          <w:color w:val="1A56DB"/>
          <w:sz w:val="22"/>
        </w:rPr>
        <w:t xml:space="preserve">•  </w:t>
      </w: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กิจกรรมที่ไม่มีเป้าหมายและไม่มีปุ่มลัด (เช่น ยืดเส้น ตามค่าเริ่มต้น) จะไม่มีปุ่มให้กดใน /log ให้พิมพ์บันทึกแทน</w:t>
      </w:r>
    </w:p>
    <w:p>
      <w:pPr>
        <w:spacing w:line="276" w:lineRule="auto" w:after="60"/>
        <w:ind w:left="340"/>
      </w:pPr>
      <w:r>
        <w:rPr>
          <w:rFonts w:ascii="TH Sarabun New" w:hAnsi="TH Sarabun New" w:eastAsia="TH Sarabun New" w:cs="TH Sarabun New"/>
          <w:b/>
          <w:i w:val="0"/>
          <w:color w:val="1A56DB"/>
          <w:sz w:val="22"/>
        </w:rPr>
        <w:t xml:space="preserve">•  </w:t>
      </w: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กิจกรรมแบบข้อความอิสระ (เช่น ไดอารี่) จะไม่มีปุ่มเลย เพราะการแตะปุ่มพิมพ์ประโยคไม่ได้</w:t>
      </w: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รีแอคชันทันที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เมื่อคุณพิมพ์บันทึกเอง (ไม่ใช่การกดปุ่ม) บอทจะกดรีแอคชันเล็กๆ บนข้อความของคุณ -- 💧 สำหรับน้ำ, 💪 สำหรับกิจกรรมที่นับปริมาณได้ (ยืดเส้น หรือกิจกรรมที่กำหนดเองแบบตัวเลข/ระยะเวลา), ✅ สำหรับกิจกรรมแบบทำเสร็จ/ข้อความ เป็นแค่ของตกแต่ง ถ้าทำไม่สำเร็จก็ไม่กระทบการบันทึกหรือข้อความยืนยันของคุณ</w:t>
      </w: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แก้ไขข้อผิดพลาด: ยกเลิกและแก้ไข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ทุกข้อความยืนยันจะมีปุ่ม ↩️ ยกเลิก อยู่ด้านล่าง แตะเพื่อลบรายการนั้นได้ทันที หรือจะพิมพ์คำสั่งก็ได้: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การทำงาน</w:t>
            </w:r>
          </w:p>
        </w:tc>
        <w:tc>
          <w:tcPr>
            <w:tcW w:type="dxa" w:w="2835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อังกฤษ</w:t>
            </w:r>
          </w:p>
        </w:tc>
        <w:tc>
          <w:tcPr>
            <w:tcW w:type="dxa" w:w="2835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ไทย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ยกเลิกรายการล่าสุด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/undo, “undo”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ยกเลิก, ลบ</w:t>
            </w:r>
          </w:p>
        </w:tc>
      </w:tr>
      <w:tr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แก้ไขค่าของรายการล่าสุด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"make that 300", "change it to 300"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แก้เป็น 300, แก้ไขล่าสุดเป็น 300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  <w:tcBorders>
              <w:left w:val="single" w:sz="24" w:space="0" w:color="1A56DB"/>
              <w:top w:val="nil"/>
              <w:bottom w:val="nil"/>
              <w:right w:val="nil"/>
            </w:tcBorders>
            <w:tcMar>
              <w:top w:w="100" w:type="dxa"/>
              <w:bottom w:w="100" w:type="dxa"/>
              <w:left w:w="200" w:type="dxa"/>
              <w:right w:w="16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 w:eastAsia="TH Sarabun New" w:cs="TH Sarabun New"/>
                <w:b w:val="0"/>
                <w:i/>
                <w:color w:val="1F2937"/>
                <w:sz w:val="20"/>
              </w:rPr>
              <w:t>💡 ยกเลิกและแก้ไขจะทำกับรายการล่าสุดของคุณเองเสมอ -- คนอื่นในกลุ่มยกเลิกหรือแก้ไขบันทึกของคุณไม่ได้ และคุณก็แก้ของคนอื่นไม่ได้เช่นกัน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H Sarabun New" w:hAnsi="TH Sarabun New" w:eastAsia="TH Sarabun New" w:cs="TH Sarabun New"/>
          <w:b/>
          <w:i w:val="0"/>
          <w:color w:val="1A56DB"/>
          <w:sz w:val="32"/>
        </w:rPr>
        <w:t>3. บันทึกย้อนหลัง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ลืมบันทึกน้ำเมื่อวาน? แค่เติมวลีบอกวันที่ต่อท้าย (หรือขึ้นต้น) ข้อความของคุณ บอทจะบันทึกย้อนหลังให้อัตโนมัติ โดยไม่ต้องใช้ AI เลย:</w:t>
      </w:r>
    </w:p>
    <w:p>
      <w:pPr>
        <w:spacing w:after="80"/>
        <w:ind w:left="340"/>
      </w:pPr>
      <w:r>
        <w:rPr>
          <w:rFonts w:ascii="Consolas" w:hAnsi="Consolas" w:cs="Consolas" w:eastAsia="TH Sarabun New"/>
          <w:color w:val="1A56DB"/>
          <w:sz w:val="20"/>
        </w:rPr>
        <w:t>500ml yesterday</w:t>
      </w:r>
    </w:p>
    <w:p>
      <w:pPr>
        <w:spacing w:after="80"/>
        <w:ind w:left="340"/>
      </w:pPr>
      <w:r>
        <w:rPr>
          <w:rFonts w:ascii="Consolas" w:hAnsi="Consolas" w:cs="Consolas" w:eastAsia="TH Sarabun New"/>
          <w:color w:val="1A56DB"/>
          <w:sz w:val="20"/>
        </w:rPr>
        <w:t>เมื่อวาน น้ำ 500</w:t>
      </w:r>
    </w:p>
    <w:p>
      <w:pPr>
        <w:spacing w:after="80"/>
        <w:ind w:left="340"/>
      </w:pPr>
      <w:r>
        <w:rPr>
          <w:rFonts w:ascii="Consolas" w:hAnsi="Consolas" w:cs="Consolas" w:eastAsia="TH Sarabun New"/>
          <w:color w:val="1A56DB"/>
          <w:sz w:val="20"/>
        </w:rPr>
        <w:t>diary 2 days ago</w:t>
      </w:r>
    </w:p>
    <w:p>
      <w:pPr>
        <w:spacing w:after="80"/>
        <w:ind w:left="340"/>
      </w:pPr>
      <w:r>
        <w:rPr>
          <w:rFonts w:ascii="Consolas" w:hAnsi="Consolas" w:cs="Consolas" w:eastAsia="TH Sarabun New"/>
          <w:color w:val="1A56DB"/>
          <w:sz w:val="20"/>
        </w:rPr>
        <w:t>ยืดเส้น 20 นาที 3 วันที่แล้ว</w:t>
      </w:r>
    </w:p>
    <w:p>
      <w:pPr>
        <w:spacing w:after="80"/>
        <w:ind w:left="340"/>
      </w:pPr>
      <w:r>
        <w:rPr>
          <w:rFonts w:ascii="Consolas" w:hAnsi="Consolas" w:cs="Consolas" w:eastAsia="TH Sarabun New"/>
          <w:color w:val="1A56DB"/>
          <w:sz w:val="20"/>
        </w:rPr>
        <w:t>stretched 15 min on Monday</w:t>
      </w:r>
    </w:p>
    <w:p>
      <w:pPr>
        <w:spacing w:after="80"/>
        <w:ind w:left="340"/>
      </w:pPr>
      <w:r>
        <w:rPr>
          <w:rFonts w:ascii="Consolas" w:hAnsi="Consolas" w:cs="Consolas" w:eastAsia="TH Sarabun New"/>
          <w:color w:val="1A56DB"/>
          <w:sz w:val="20"/>
        </w:rPr>
        <w:t>น้ำ 500 วันจันทร์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วลีที่บอทเข้าใจ</w:t>
            </w:r>
          </w:p>
        </w:tc>
        <w:tc>
          <w:tcPr>
            <w:tcW w:type="dxa" w:w="2835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อังกฤษ</w:t>
            </w:r>
          </w:p>
        </w:tc>
        <w:tc>
          <w:tcPr>
            <w:tcW w:type="dxa" w:w="2835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ไทย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เมื่อวาน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yesterday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เมื่อวาน / เมื่อวานนี้</w:t>
            </w:r>
          </w:p>
        </w:tc>
      </w:tr>
      <w:tr>
        <w:tc>
          <w:tcPr>
            <w:tcW w:type="dxa" w:w="311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N วันที่แล้ว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3 days ago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3 วันที่แล้ว / 3 วันก่อน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วันในสัปดาห์ (ที่ผ่านมาล่าสุด)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on monday / last friday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วันจันทร์ / วันศุกร์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  <w:tcBorders>
              <w:left w:val="single" w:sz="24" w:space="0" w:color="1A56DB"/>
              <w:top w:val="nil"/>
              <w:bottom w:val="nil"/>
              <w:right w:val="nil"/>
            </w:tcBorders>
            <w:tcMar>
              <w:top w:w="100" w:type="dxa"/>
              <w:bottom w:w="100" w:type="dxa"/>
              <w:left w:w="200" w:type="dxa"/>
              <w:right w:w="16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 w:eastAsia="TH Sarabun New" w:cs="TH Sarabun New"/>
                <w:b w:val="0"/>
                <w:i/>
                <w:color w:val="1F2937"/>
                <w:sz w:val="20"/>
              </w:rPr>
              <w:t>💡 วลีบอกวันที่ต้องอยู่ตรงต้นหรือท้ายข้อความเท่านั้น -- "ไดอารี่: เมื่อวานเหนื่อยมาก" จะไม่ถูกบันทึกย้อนหลัง (เพราะวลีไม่ได้อยู่ริมข้อความ) แต่ "ไดอารี่ 2 วันที่แล้ว" จะบันทึกย้อนหลังได้ เป็นความตั้งใจของระบบ -- ถ้าบันทึกย้อนหลังพลาดก็แค่ลองใหม่ได้ แต่ถ้าบันทึกผิดวันไปแล้วแก้คืนยากกว่า</w:t>
            </w:r>
          </w:p>
        </w:tc>
      </w:tr>
    </w:tbl>
    <w:p>
      <w:pPr>
        <w:spacing w:after="120"/>
      </w:pP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บนบอทนี้บันทึกย้อนหลังได้สูงสุด 14 วัน ถ้าย้อนไกลกว่านั้น (หรือเป็นวันในอนาคต) บอทจะตอบว่า "ย้อนหลังไปไกลเกินไป" และไม่บันทึกอะไรให้ รายการที่บันทึกย้อนหลังจะได้ข้อความยืนยันปกติ แค่มีคำนำหน้าบอกวันที่ เช่น "📅 บันทึกสำหรับ จ. 18 ส.ค. — ✅ บันทึกน้ำ 500 มล. แล้ว..." และปุ่ม ↩️ ยกเลิก ก็ใช้ได้เหมือนรายการปกติทุกประการ</w:t>
      </w:r>
    </w:p>
    <w:p>
      <w:pPr>
        <w:keepNext/>
        <w:spacing w:before="240" w:after="120"/>
      </w:pPr>
      <w:r>
        <w:rPr>
          <w:rFonts w:ascii="TH Sarabun New" w:hAnsi="TH Sarabun New" w:eastAsia="TH Sarabun New" w:cs="TH Sarabun New"/>
          <w:b/>
          <w:i w:val="0"/>
          <w:color w:val="1A56DB"/>
          <w:sz w:val="32"/>
        </w:rPr>
        <w:t>4. นิสัยที่กำหนดเอง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น้ำ ยืดเส้น และไดอารี่ เป็นกิจกรรมพื้นฐานที่มากับบอท แต่คุณสามารถเพิ่มกิจกรรมของคุณเองได้จากแชท เป็นส่วนตัวของคุณคนเดียว คนอื่นในกลุ่มไม่เห็นและไม่ใช้ร่วมกัน เมื่อสร้างแล้วจะใช้งานได้ทุกที่เหมือนกิจกรรมพื้นฐาน ทั้งการบันทึก ยกเลิก /target /remind สตรีค /dashboard /history /heatmap /records /trends เช็คอิน และอื่นๆ</w:t>
      </w: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/addhabit -- รูปแบบคำสั่ง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คำสั่งนี้ใช้รูปแบบ key=value คั่นด้วย "|" ต้องมี "id", "type" และ "en" ส่วนที่เหลือใส่หรือไม่ใส่ก็ได้: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304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คีย์</w:t>
            </w:r>
          </w:p>
        </w:tc>
        <w:tc>
          <w:tcPr>
            <w:tcW w:type="dxa" w:w="5329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ความหมาย</w:t>
            </w:r>
          </w:p>
        </w:tc>
        <w:tc>
          <w:tcPr>
            <w:tcW w:type="dxa" w:w="1701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จำเป็นไหม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id</w:t>
            </w:r>
          </w:p>
        </w:tc>
        <w:tc>
          <w:tcPr>
            <w:tcW w:type="dxa" w:w="5329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ตัวพิมพ์เล็ก ตัวเลข และ _ เท่านั้น ไม่เกิน 32 ตัวอักษร ห้ามซ้ำกับกิจกรรมพื้นฐานหรือ id ที่เคยใช้แล้ว (แม้จะเก็บเข้าคลังไปแล้ว)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ใช่</w:t>
            </w:r>
          </w:p>
        </w:tc>
      </w:tr>
      <w:tr>
        <w:tc>
          <w:tcPr>
            <w:tcW w:type="dxa" w:w="1304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type</w:t>
            </w:r>
          </w:p>
        </w:tc>
        <w:tc>
          <w:tcPr>
            <w:tcW w:type="dxa" w:w="5329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numeric, duration, text หรือ boolean</w:t>
            </w:r>
          </w:p>
        </w:tc>
        <w:tc>
          <w:tcPr>
            <w:tcW w:type="dxa" w:w="170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ใช่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en</w:t>
            </w:r>
          </w:p>
        </w:tc>
        <w:tc>
          <w:tcPr>
            <w:tcW w:type="dxa" w:w="5329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ชื่อภาษาอังกฤษ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ใช่</w:t>
            </w:r>
          </w:p>
        </w:tc>
      </w:tr>
      <w:tr>
        <w:tc>
          <w:tcPr>
            <w:tcW w:type="dxa" w:w="1304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th</w:t>
            </w:r>
          </w:p>
        </w:tc>
        <w:tc>
          <w:tcPr>
            <w:tcW w:type="dxa" w:w="5329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ชื่อภาษาไทย (ถ้าไม่ใส่จะใช้ค่าเดียวกับ "en")</w:t>
            </w:r>
          </w:p>
        </w:tc>
        <w:tc>
          <w:tcPr>
            <w:tcW w:type="dxa" w:w="170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ไม่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unit</w:t>
            </w:r>
          </w:p>
        </w:tc>
        <w:tc>
          <w:tcPr>
            <w:tcW w:type="dxa" w:w="5329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รูปแบบ "en/th" เช่น "min/นาที" จำเป็นสำหรับ numeric/duration ห้ามใส่สำหรับ text/boolean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ขึ้นอยู่กับประเภท</w:t>
            </w:r>
          </w:p>
        </w:tc>
      </w:tr>
      <w:tr>
        <w:tc>
          <w:tcPr>
            <w:tcW w:type="dxa" w:w="1304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goal</w:t>
            </w:r>
          </w:p>
        </w:tc>
        <w:tc>
          <w:tcPr>
            <w:tcW w:type="dxa" w:w="5329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ตัวเลขบวก -- เป้าหมายรายวัน (เฉพาะ numeric/duration)</w:t>
            </w:r>
          </w:p>
        </w:tc>
        <w:tc>
          <w:tcPr>
            <w:tcW w:type="dxa" w:w="170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ไม่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alias</w:t>
            </w:r>
          </w:p>
        </w:tc>
        <w:tc>
          <w:tcPr>
            <w:tcW w:type="dxa" w:w="5329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หน่วยลัด เช่น "page:1,chapter:10"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ไม่</w:t>
            </w:r>
          </w:p>
        </w:tc>
      </w:tr>
      <w:tr>
        <w:tc>
          <w:tcPr>
            <w:tcW w:type="dxa" w:w="1304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cadence</w:t>
            </w:r>
          </w:p>
        </w:tc>
        <w:tc>
          <w:tcPr>
            <w:tcW w:type="dxa" w:w="5329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ตั้งเป้าหมายรายสัปดาห์แทนรายวัน เช่น "3w" (1-7)</w:t>
            </w:r>
          </w:p>
        </w:tc>
        <w:tc>
          <w:tcPr>
            <w:tcW w:type="dxa" w:w="170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ไม่</w:t>
            </w:r>
          </w:p>
        </w:tc>
      </w:tr>
    </w:tbl>
    <w:p>
      <w:pPr>
        <w:spacing w:after="160"/>
      </w:pPr>
    </w:p>
    <w:p>
      <w:pPr>
        <w:spacing w:line="276" w:lineRule="auto" w:after="4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ตัวอย่าง:</w:t>
      </w:r>
    </w:p>
    <w:p>
      <w:pPr>
        <w:spacing w:after="80"/>
        <w:ind w:left="340"/>
      </w:pPr>
      <w:r>
        <w:rPr>
          <w:rFonts w:ascii="Consolas" w:hAnsi="Consolas" w:cs="Consolas" w:eastAsia="TH Sarabun New"/>
          <w:color w:val="1A56DB"/>
          <w:sz w:val="20"/>
        </w:rPr>
        <w:t>/addhabit id=reading|type=duration|en=reading|th=อ่านหนังสือ|unit=min/นาที|goal=30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สร้างกิจกรรมแบบ duration ชื่อ "reading" มีเป้าหมายรายวัน 30 นาที จากนั้นบันทึกได้ด้วย "20 min" หรือ "อ่านหนังสือ 20 นาที"</w:t>
      </w:r>
    </w:p>
    <w:p>
      <w:pPr>
        <w:spacing w:line="276" w:lineRule="auto" w:after="4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ตัวอย่างแบบ boolean (ไม่มีหน่วย ไม่มีเป้าหมาย):</w:t>
      </w:r>
    </w:p>
    <w:p>
      <w:pPr>
        <w:spacing w:after="80"/>
        <w:ind w:left="340"/>
      </w:pPr>
      <w:r>
        <w:rPr>
          <w:rFonts w:ascii="Consolas" w:hAnsi="Consolas" w:cs="Consolas" w:eastAsia="TH Sarabun New"/>
          <w:color w:val="1A56DB"/>
          <w:sz w:val="20"/>
        </w:rPr>
        <w:t>/addhabit id=meditate|type=boolean|en=meditate|th=นั่งสมาธิ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สร้างกิจกรรมที่กำหนดเองได้สูงสุด 20 รายการที่ยังใช้งานอยู่</w:t>
      </w: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/delhabit -- ลบอัจฉริยะ</w:t>
      </w:r>
    </w:p>
    <w:p>
      <w:pPr>
        <w:spacing w:after="80"/>
        <w:ind w:left="340"/>
      </w:pPr>
      <w:r>
        <w:rPr>
          <w:rFonts w:ascii="Consolas" w:hAnsi="Consolas" w:cs="Consolas" w:eastAsia="TH Sarabun New"/>
          <w:color w:val="1A56DB"/>
          <w:sz w:val="20"/>
        </w:rPr>
        <w:t>/delhabit reading</w:t>
      </w:r>
    </w:p>
    <w:p>
      <w:pPr>
        <w:spacing w:after="80"/>
        <w:ind w:left="340"/>
      </w:pPr>
      <w:r>
        <w:rPr>
          <w:rFonts w:ascii="Consolas" w:hAnsi="Consolas" w:cs="Consolas" w:eastAsia="TH Sarabun New"/>
          <w:color w:val="1A56DB"/>
          <w:sz w:val="20"/>
        </w:rPr>
        <w:t>ลบนิสัย reading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ถ้าเคยบันทึกกิจกรรมนั้นมาก่อน จะถูกเก็บเข้าคลัง (ซ่อนจากการใช้งาน แต่ id ยังถูกจองไว้ ป้องกันการสร้างซ้ำโดยไม่ตั้งใจ) แทนที่จะลบทิ้งไปเลย แต่ถ้ายังไม่เคยบันทึกอะไรเลย จะถูกลบถาวรและ id นั้นนำกลับมาใช้ใหม่ได้</w:t>
      </w:r>
    </w:p>
    <w:p>
      <w:pPr>
        <w:keepNext/>
        <w:spacing w:before="240" w:after="120"/>
      </w:pPr>
      <w:r>
        <w:rPr>
          <w:rFonts w:ascii="TH Sarabun New" w:hAnsi="TH Sarabun New" w:eastAsia="TH Sarabun New" w:cs="TH Sarabun New"/>
          <w:b/>
          <w:i w:val="0"/>
          <w:color w:val="1A56DB"/>
          <w:sz w:val="32"/>
        </w:rPr>
        <w:t>5. กิจวัตร -- รวมหลายบันทึกไว้ในคำสั่งเดียว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กิจวัตรคือการรวมหลายรายการ (กิจกรรม + ค่า) ไว้ในชื่อเดียว ทำให้บันทึก "ชุดกิจกรรมตอนเช้า" ทั้งหมดได้ในคำสั่งเดียวหรือแตะปุ่มเดียว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การทำงาน</w:t>
            </w:r>
          </w:p>
        </w:tc>
        <w:tc>
          <w:tcPr>
            <w:tcW w:type="dxa" w:w="3118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อังกฤษ</w:t>
            </w:r>
          </w:p>
        </w:tc>
        <w:tc>
          <w:tcPr>
            <w:tcW w:type="dxa" w:w="3118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ไทย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สร้าง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/routine morning = water 500, stretch 10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กิจวัตร morning = น้ำ 500, ยืดเส้น 10</w:t>
            </w:r>
          </w:p>
        </w:tc>
      </w:tr>
      <w:tr>
        <w:tc>
          <w:tcPr>
            <w:tcW w:type="dxa" w:w="226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ดูรายการทั้งหมด (มีปุ่มรันให้แต่ละอัน)</w:t>
            </w:r>
          </w:p>
        </w:tc>
        <w:tc>
          <w:tcPr>
            <w:tcW w:type="dxa" w:w="311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/routine</w:t>
            </w:r>
          </w:p>
        </w:tc>
        <w:tc>
          <w:tcPr>
            <w:tcW w:type="dxa" w:w="311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(ไม่มีคำสั่งภาษาไทยสำหรับดูรายการ -- ใช้ /routine แทน)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รัน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/routine morning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กิจวัตร morning</w:t>
            </w:r>
          </w:p>
        </w:tc>
      </w:tr>
      <w:tr>
        <w:tc>
          <w:tcPr>
            <w:tcW w:type="dxa" w:w="226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ลบ</w:t>
            </w:r>
          </w:p>
        </w:tc>
        <w:tc>
          <w:tcPr>
            <w:tcW w:type="dxa" w:w="311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/routine delete morning</w:t>
            </w:r>
          </w:p>
        </w:tc>
        <w:tc>
          <w:tcPr>
            <w:tcW w:type="dxa" w:w="311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กิจวัตร morning ลบ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  <w:tcBorders>
              <w:left w:val="single" w:sz="24" w:space="0" w:color="F59E0B"/>
              <w:top w:val="nil"/>
              <w:bottom w:val="nil"/>
              <w:right w:val="nil"/>
            </w:tcBorders>
            <w:tcMar>
              <w:top w:w="100" w:type="dxa"/>
              <w:bottom w:w="100" w:type="dxa"/>
              <w:left w:w="200" w:type="dxa"/>
              <w:right w:w="16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 w:eastAsia="TH Sarabun New" w:cs="TH Sarabun New"/>
                <w:b w:val="0"/>
                <w:i/>
                <w:color w:val="1F2937"/>
                <w:sz w:val="20"/>
              </w:rPr>
              <w:t>⚠️ สังเกตว่าลำดับคำสั่งลบภาษาไทยจะกลับด้าน: "กิจวัตร morning ลบ" (ชื่อก่อน แล้วตามด้วย "ลบ") ไม่ใช่ "ลบ กิจวัตร morning" ส่วนชื่อกิจวัตรเองต้องเป็นตัวพิมพ์เล็ก ตัวเลข และ _ เท่านั้นเสมอ แม้จะใช้คำสั่งภาษาไทย มีแต่รายการกิจกรรมข้างในเท่านั้นที่เป็นภาษาไทยได้</w:t>
            </w:r>
          </w:p>
        </w:tc>
      </w:tr>
    </w:tbl>
    <w:p>
      <w:pPr>
        <w:spacing w:after="120"/>
      </w:pP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การรันกิจวัตรจะบันทึกทุกรายการพร้อมกันและสรุปให้แบบย่อ (เช่น "▶️ morning — บันทึกแล้ว น้ำ 500 มล., ยืดเส้น 10 นาที (2 จาก 2)") รายการแบบ boolean ในกิจวัตรจะถูกบันทึกว่า "ทำแล้ว" เสมอ ส่วนรายการแบบข้อความอิสระ (เช่น ไดอารี่) จะถูกข้ามเสมอ เพราะกิจวัตรพิมพ์ประโยคแทนคุณไม่ได้ สร้างกิจวัตรได้สูงสุด 20 รายการ</w:t>
      </w:r>
    </w:p>
    <w:p>
      <w:pPr>
        <w:keepNext/>
        <w:spacing w:before="240" w:after="120"/>
      </w:pPr>
      <w:r>
        <w:rPr>
          <w:rFonts w:ascii="TH Sarabun New" w:hAnsi="TH Sarabun New" w:eastAsia="TH Sarabun New" w:cs="TH Sarabun New"/>
          <w:b/>
          <w:i w:val="0"/>
          <w:color w:val="1A56DB"/>
          <w:sz w:val="32"/>
        </w:rPr>
        <w:t>6. เป้าหมายและความถี่รายสัปดาห์</w:t>
      </w: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เป้าหมายรายวัน -- /target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438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การทำงาน</w:t>
            </w:r>
          </w:p>
        </w:tc>
        <w:tc>
          <w:tcPr>
            <w:tcW w:type="dxa" w:w="2835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คำสั่ง</w:t>
            </w:r>
          </w:p>
        </w:tc>
        <w:tc>
          <w:tcPr>
            <w:tcW w:type="dxa" w:w="3231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หมายเหตุ</w:t>
            </w:r>
          </w:p>
        </w:tc>
      </w:tr>
      <w:tr>
        <w:tc>
          <w:tcPr>
            <w:tcW w:type="dxa" w:w="243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ตั้งเป้าหมาย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/target water 2000</w:t>
            </w:r>
          </w:p>
        </w:tc>
        <w:tc>
          <w:tcPr>
            <w:tcW w:type="dxa" w:w="323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หรือพิมพ์แบบธรรมชาติ: "ต่อไปอยากดื่มน้ำวันละ 2.5 ลิตร"</w:t>
            </w:r>
          </w:p>
        </w:tc>
      </w:tr>
      <w:tr>
        <w:tc>
          <w:tcPr>
            <w:tcW w:type="dxa" w:w="243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ดูเป้าหมายของกิจกรรมหนึ่ง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/target water</w:t>
            </w:r>
          </w:p>
        </w:tc>
        <w:tc>
          <w:tcPr>
            <w:tcW w:type="dxa" w:w="323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43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ดูเป้าหมายทั้งหมด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/target</w:t>
            </w:r>
          </w:p>
        </w:tc>
        <w:tc>
          <w:tcPr>
            <w:tcW w:type="dxa" w:w="323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43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รีเซ็ตกลับค่าเริ่มต้น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/target water default</w:t>
            </w:r>
          </w:p>
        </w:tc>
        <w:tc>
          <w:tcPr>
            <w:tcW w:type="dxa" w:w="323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160"/>
      </w:pP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เป้าหมายรายสัปดาห์ -- /cadence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บางกิจกรรม (เช่น "ยิม 3 ครั้ง/สัปดาห์") ไม่เหมาะกับสตรีครายวัน /cadence จะเปลี่ยนสตรีคของกิจกรรมนั้นให้เป็นแบบรายสัปดาห์แทน -- วันพักจะไม่ทำให้สตรีคขาด ตราบใดที่ทำครบจำนวนครั้งต่อสัปดาห์ที่ตั้งไว้:</w:t>
      </w:r>
    </w:p>
    <w:p>
      <w:pPr>
        <w:spacing w:after="80"/>
        <w:ind w:left="340"/>
      </w:pPr>
      <w:r>
        <w:rPr>
          <w:rFonts w:ascii="Consolas" w:hAnsi="Consolas" w:cs="Consolas" w:eastAsia="TH Sarabun New"/>
          <w:color w:val="1A56DB"/>
          <w:sz w:val="20"/>
        </w:rPr>
        <w:t>/cadence gym 3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หมายถึง "ยิม 3 ครั้งต่อสัปดาห์" -- บรรทัดของกิจกรรมนี้ใน /habits และ /dashboard จะเปลี่ยนเป็น "3 ครั้ง/สัปดาห์ · สัปดาห์นี้ 2 จาก 3" และสตรีคที่เคยนับเป็นวัน จะเปลี่ยนมานับเป็นสัปดาห์ที่ทำครบ 3 ครั้งแทน ปิดการใช้งานได้ด้วย:</w:t>
      </w:r>
    </w:p>
    <w:p>
      <w:pPr>
        <w:spacing w:after="80"/>
        <w:ind w:left="340"/>
      </w:pPr>
      <w:r>
        <w:rPr>
          <w:rFonts w:ascii="Consolas" w:hAnsi="Consolas" w:cs="Consolas" w:eastAsia="TH Sarabun New"/>
          <w:color w:val="1A56DB"/>
          <w:sz w:val="20"/>
        </w:rPr>
        <w:t>/cadence gym off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N สามารถตั้งได้ตั้งแต่ 1 ถึง 7 และยังตั้งความถี่รายสัปดาห์ตอนสร้างกิจกรรมใหม่ได้เลยด้วย (ใช้คีย์ "cadence=3w" ใน /addhabit)</w:t>
      </w:r>
    </w:p>
    <w:p>
      <w:pPr>
        <w:keepNext/>
        <w:spacing w:before="240" w:after="120"/>
      </w:pPr>
      <w:r>
        <w:rPr>
          <w:rFonts w:ascii="TH Sarabun New" w:hAnsi="TH Sarabun New" w:eastAsia="TH Sarabun New" w:cs="TH Sarabun New"/>
          <w:b/>
          <w:i w:val="0"/>
          <w:color w:val="1A56DB"/>
          <w:sz w:val="32"/>
        </w:rPr>
        <w:t>7. ข้อมูลเชิงลึก -- ดูความคืบหน้าของคุณ</w:t>
      </w: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แดชบอร์ดสด -- /dashboard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พิมพ์ /dashboard on บอทจะปักหมุดข้อความ "วันนี้" ไว้ในแชทของคุณ ซึ่งจะอัปเดตตัวเองทุกครั้งที่คุณบันทึก ยกเลิก หรือแก้ไข ไม่ต้องเปิดดูใหม่เอง ถ้าคุณเผลอเลิกปักหมุดหรือลบข้อความนั้นไป บอทจะสังเกตเห็นตอนอัปเดตครั้งถัดไปและสร้างใหม่ให้เงียบๆ ปิดได้ด้วย /dashboard off ดูสถานะปัจจุบันด้วย /dashboard เฉยๆ</w:t>
      </w: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ปฏิทินความสม่ำเสมอ -- /heatmap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คำสั่ง</w:t>
            </w:r>
          </w:p>
        </w:tc>
        <w:tc>
          <w:tcPr>
            <w:tcW w:type="dxa" w:w="5953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แสดงอะไร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/heatmap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ภาพปฏิทินสไตล์ GitHub หนึ่งแถวต่อกิจกรรม ย้อนหลัง 12 สัปดาห์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/heatmap water</w:t>
            </w:r>
          </w:p>
        </w:tc>
        <w:tc>
          <w:tcPr>
            <w:tcW w:type="dxa" w:w="5953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เฉพาะแถบของกิจกรรมน้ำ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/heatmap water 8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น้ำ ย้อนหลัง 8 สัปดาห์</w:t>
            </w:r>
          </w:p>
        </w:tc>
      </w:tr>
    </w:tbl>
    <w:p>
      <w:pPr>
        <w:spacing w:after="160"/>
      </w:pP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สีเข้มขึ้นแปลว่าใกล้หรือถึงเป้าหมายของวันนั้นมากขึ้น ใช้ภาษาไทยได้ด้วยคำว่า ปฏิทิน</w:t>
      </w: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สถิติส่วนตัว -- /records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/records (หรือ /records water) แสดงวันที่ดีที่สุด สัปดาห์ที่ดีที่สุด และสตรีคยาวที่สุดของแต่ละกิจกรรม รายการแรกที่คุณบันทึกจะกลายเป็นสถิติแรกเงียบๆ โดยไม่มีการฉลอง แต่พอคุณทำลายสถิตินั้นได้จริง จะมีข้อความ "🎉 สถิติใหม่" ขึ้นในข้อความยืนยันการบันทึกทันที</w:t>
      </w: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เทียบสัปดาห์นี้กับสัปดาห์ที่แล้ว -- /trends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/trends (หรือ /trends water) คือการเปรียบเทียบแบบรวดเร็ว ไม่ใช้ AI ไม่ซับซ้อน: ยอดรวมสัปดาห์นี้เทียบกับสัปดาห์ที่แล้ว เปอร์เซ็นต์การเปลี่ยนแปลง และข้อความเตือนถ้าคุณกำลังขึ้นหรือลงต่อเนื่อง 2 สัปดาห์ขึ้นไป</w:t>
      </w: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การ์ดสรุปที่แชร์ได้ -- /wrapped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/wrapped (หรือ /recap) ส่งการ์ดภาพหนึ่งใบที่รวมสถิติ แนวโน้ม และปฏิทินความสม่ำเสมอย่อไว้ด้วยกัน พิมพ์ /wrapped เฉยๆ จะสรุป 4 สัปดาห์ล่าสุด ส่วน /wrapped month จะสรุปเดือนปัจจุบันจนถึงวันนี้ เหมาะสำหรับแคปหน้าจอไปแชร์</w:t>
      </w: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รายการย้อนหลังของคุณ -- /history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/history (หรือ ย้อนหลัง) แสดงรายการดิบของคุณเอง เรียงจากล่าสุดไปเก่าสุด ค่าเริ่มต้น 20 รายการ สูงสุด 50 รายการ กรองตามกิจกรรมและ/หรือจำนวนได้:</w:t>
      </w:r>
    </w:p>
    <w:p>
      <w:pPr>
        <w:spacing w:after="80"/>
        <w:ind w:left="340"/>
      </w:pPr>
      <w:r>
        <w:rPr>
          <w:rFonts w:ascii="Consolas" w:hAnsi="Consolas" w:cs="Consolas" w:eastAsia="TH Sarabun New"/>
          <w:color w:val="1A56DB"/>
          <w:sz w:val="20"/>
        </w:rPr>
        <w:t>/history water 10</w:t>
      </w:r>
    </w:p>
    <w:p>
      <w:pPr>
        <w:spacing w:after="80"/>
        <w:ind w:left="340"/>
      </w:pPr>
      <w:r>
        <w:rPr>
          <w:rFonts w:ascii="Consolas" w:hAnsi="Consolas" w:cs="Consolas" w:eastAsia="TH Sarabun New"/>
          <w:color w:val="1A56DB"/>
          <w:sz w:val="20"/>
        </w:rPr>
        <w:t>ย้อนหลัง น้ำ 10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"• 08-23 14:03 · น้ำ 500 มล. · \"500ml\"" -- เวลา สิ่งที่บันทึก และข้อความต้นฉบับที่พิมพ์ไว้ รายการที่ยกเลิกไปแล้วก็ยังแสดงอยู่ แต่มีเครื่องหมาย "(ยกเลิกแล้ว)" กำกับ ทำให้ประวัติของคุณครบถ้วนและตรงไปตรงมาเสมอ</w:t>
      </w:r>
    </w:p>
    <w:p>
      <w:pPr>
        <w:keepNext/>
        <w:spacing w:before="240" w:after="120"/>
      </w:pPr>
      <w:r>
        <w:rPr>
          <w:rFonts w:ascii="TH Sarabun New" w:hAnsi="TH Sarabun New" w:eastAsia="TH Sarabun New" w:cs="TH Sarabun New"/>
          <w:b/>
          <w:i w:val="0"/>
          <w:color w:val="1A56DB"/>
          <w:sz w:val="32"/>
        </w:rPr>
        <w:t>8. คอยติดตามอย่างต่อเนื่อง</w:t>
      </w: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การแจ้งเตือน -- /remind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น้ำและยืดเส้นมีเวลาแจ้งเตือนตั้งไว้ให้แล้ว (น้ำ: 08:00, 10:30, 13:00, 15:30, 18:00, 20:30; ยืดเส้น: 11:00, 16:00; ไดอารี่: 21:30) ปรับให้เป็นของคุณเองได้: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การทำงาน</w:t>
            </w:r>
          </w:p>
        </w:tc>
        <w:tc>
          <w:tcPr>
            <w:tcW w:type="dxa" w:w="5102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คำสั่ง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ดูเวลาแจ้งเตือนของกิจกรรม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/remind water</w:t>
            </w:r>
          </w:p>
        </w:tc>
      </w:tr>
      <w:tr>
        <w:tc>
          <w:tcPr>
            <w:tcW w:type="dxa" w:w="3402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ตั้งเวลาของคุณเอง (สูงสุด 24 เวลา)</w:t>
            </w:r>
          </w:p>
        </w:tc>
        <w:tc>
          <w:tcPr>
            <w:tcW w:type="dxa" w:w="5102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/remind water 08:00 12:00 20:00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ปิด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/remind water off</w:t>
            </w:r>
          </w:p>
        </w:tc>
      </w:tr>
      <w:tr>
        <w:tc>
          <w:tcPr>
            <w:tcW w:type="dxa" w:w="3402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รีเซ็ตกลับค่าเริ่มต้น</w:t>
            </w:r>
          </w:p>
        </w:tc>
        <w:tc>
          <w:tcPr>
            <w:tcW w:type="dxa" w:w="5102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/remind water default</w:t>
            </w:r>
          </w:p>
        </w:tc>
      </w:tr>
    </w:tbl>
    <w:p>
      <w:pPr>
        <w:spacing w:after="160"/>
      </w:pP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การแจ้งเตือนจะถูกข้ามอัตโนมัติถ้าคุณทำเป้าหมายของวันนั้นสำเร็จแล้ว บอทจะไม่กวนใจเรื่องที่คุณทำเสร็จไปแล้ว ถ้ายังไม่พร้อม พิมพ์ "เลื่อน" (หรือ "เลื่อน 30 นาที" เพื่อกำหนดเวลาเอง ค่าเริ่มต้น 30 นาที) ตอบกลับการแจ้งเตือนที่เพิ่งส่งมาได้เลย</w:t>
      </w: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เช็คอินรายชั่วโมง และช่วงเวลางดรบกวน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เช็คอินเป็นแบบเปิดเอง ปิดอยู่โดยค่าเริ่มต้น เปิดเพื่อรับการเตือนเบาๆ ทุกชั่วโมง ตรงชั่วโมง ในช่วงเวลาของคุณเอง (ค่าเริ่มต้น 08:00-20:00) แต่จะเตือนเฉพาะตอนที่ยังมีอะไรค้างอยู่จริงๆ ถ้าทำครบทุกเป้าหมายแล้ว บอทจะเงียบไว้เฉยๆ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การทำงาน</w:t>
            </w:r>
          </w:p>
        </w:tc>
        <w:tc>
          <w:tcPr>
            <w:tcW w:type="dxa" w:w="2551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อังกฤษ</w:t>
            </w:r>
          </w:p>
        </w:tc>
        <w:tc>
          <w:tcPr>
            <w:tcW w:type="dxa" w:w="2551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ไทย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เปิด (ช่วงเวลาเริ่มต้น)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/checkin on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เช็คอิน on</w:t>
            </w:r>
          </w:p>
        </w:tc>
      </w:tr>
      <w:tr>
        <w:tc>
          <w:tcPr>
            <w:tcW w:type="dxa" w:w="3402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ตั้งช่วงเวลาของคุณเอง</w:t>
            </w:r>
          </w:p>
        </w:tc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/checkin 09:00-18:00</w:t>
            </w:r>
          </w:p>
        </w:tc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เช็คอิน 09:00-18:00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ปิด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/checkin off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เช็คอิน off</w:t>
            </w:r>
          </w:p>
        </w:tc>
      </w:tr>
      <w:tr>
        <w:tc>
          <w:tcPr>
            <w:tcW w:type="dxa" w:w="3402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ตั้งช่วงเวลางดแจ้งเตือนทั้งหมด</w:t>
            </w:r>
          </w:p>
        </w:tc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/quiet 22:00-07:00</w:t>
            </w:r>
          </w:p>
        </w:tc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เงียบ 22:00-07:00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ล้างช่วงเวลางดแจ้งเตือน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/quiet off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เงียบ off</w:t>
            </w:r>
          </w:p>
        </w:tc>
      </w:tr>
    </w:tbl>
    <w:p>
      <w:pPr>
        <w:spacing w:after="160"/>
      </w:pP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/dnd เป็นอีกชื่อของ /quiet ผลลัพธ์และช่วงเวลาเหมือนกันทุกประการ เผื่อจำคำนี้ได้ง่ายกว่า</w:t>
      </w: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การเตือนใจ "ใกล้ถึงแล้ว"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ถ้าเปิดเช็คอินไว้ คุณจะได้รับการเตือนใจเบาๆ อีกครั้งตอน 20:00 ในวันที่คุณทำได้ 80% ขึ้นไปของเป้าหมาย แต่ยังไม่ครบ -- จะรวมเป็นข้อความเดียวแม้จะมีหลายกิจกรรมเข้าเงื่อนไข และจะไม่ส่งอะไรเลยถ้าไม่มีกิจกรรมไหนเข้าเงื่อนไข</w:t>
      </w: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รีวิวรายสัปดาห์ และสรุปประจำวัน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ทุกวันอาทิตย์เวลา 20:00 คุณจะได้รับรีวิวประจำสัปดาห์พร้อมสถิติ (และภาพกราฟ ถ้ามี) และทุกคืนเวลา 21:45 จะมีสรุปประจำวันแจ้งยอดรวมและสตรีคปัจจุบันของแต่ละกิจกรรม</w:t>
      </w: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ไมล์สโตน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ทำต่อเนื่องครบ 3, 7 หรือ 30 (วันสำหรับกิจกรรมปกติ, สัปดาห์สำหรับกิจกรรมที่ตั้งความถี่รายสัปดาห์) จะมีข้อความแสดงความยินดีขึ้นในข้อความยืนยันครั้งนั้น -- ไม่มีการตำหนิถ้าพลาดแม้แต่ครั้งเดียว</w:t>
      </w: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วันผ่อนผัน 🛟 -- บางวันก็มีเหตุ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ระบบนี้ทำงานอัตโนมัติทั้งหมด ไม่มีคำสั่งให้พิมพ์ อย่างมากสัปดาห์ละครั้ง ถ้าคุณพลาดไปหนึ่งวันจริงๆ ในกิจกรรมปกติ (ที่ไม่ได้ตั้งความถี่รายสัปดาห์) ที่กำลังมีสตรีคอยู่ บอทจะปกป้องสตรีคนั้นเงียบๆ แทนที่จะปล่อยให้ขาด พร้อมข้อความให้กำลังใจ เช่น "🛟 ไม่ต้องห่วงนะ — ฉันใช้สิทธิ์ผ่อนผันของคุณให้น้ำแล้ว สตรีค 12 วันของคุณยังปลอดภัย" ไม่มีการตำหนิใดๆ และถ้าคุณบันทึกของวันนั้นเองในภายหลัง รายการจริงของคุณจะถูกใช้แทนเสมอ</w:t>
      </w: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โหมดพัก / ลาพัก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จะไปพัก? พักกิจกรรมใดกิจกรรมหนึ่ง (หรือทุกอย่าง) เพื่อให้การแจ้งเตือน เช็คอิน และการกระตุ้นเงียบไว้ชั่วคราว และคงสตรีคไว้ ไม่ให้ขาดระหว่างที่คุณไม่อยู่: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การทำงาน</w:t>
            </w:r>
          </w:p>
        </w:tc>
        <w:tc>
          <w:tcPr>
            <w:tcW w:type="dxa" w:w="2835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อังกฤษ</w:t>
            </w:r>
          </w:p>
        </w:tc>
        <w:tc>
          <w:tcPr>
            <w:tcW w:type="dxa" w:w="2551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ไทย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พักกิจกรรมหนึ่งเป็นจำนวนวัน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/pause water 5d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พัก น้ำ 5d</w:t>
            </w:r>
          </w:p>
        </w:tc>
      </w:tr>
      <w:tr>
        <w:tc>
          <w:tcPr>
            <w:tcW w:type="dxa" w:w="311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พักกิจกรรมหนึ่งจนถึงวันที่/วันในสัปดาห์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/pause water until 2026-09-01</w:t>
            </w:r>
          </w:p>
        </w:tc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พัก น้ำ until 2026-09-01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พักทุกอย่าง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/pause 5d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(ยังไม่มีคำภาษาไทยสำหรับ "พักทุกอย่าง" แบบเปล่าๆ -- ใช้รูปแบบภาษาอังกฤษ /pause แทน)</w:t>
            </w:r>
          </w:p>
        </w:tc>
      </w:tr>
      <w:tr>
        <w:tc>
          <w:tcPr>
            <w:tcW w:type="dxa" w:w="311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ดูว่าตอนนี้พักอะไรอยู่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/pause</w:t>
            </w:r>
          </w:p>
        </w:tc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กลับมาก่อนกำหนดเฉพาะกิจกรรมหนึ่ง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/resume water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กลับมา น้ำ</w:t>
            </w:r>
          </w:p>
        </w:tc>
      </w:tr>
      <w:tr>
        <w:tc>
          <w:tcPr>
            <w:tcW w:type="dxa" w:w="311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กลับมาทั้งหมด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/resume</w:t>
            </w:r>
          </w:p>
        </w:tc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160"/>
      </w:pP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พักได้สูงสุด 30 วัน ระหว่างพักคุณยังบันทึกเองได้ปกติ -- จะถูกบันทึกและฉลองตามปกติ การพักจะปิดแค่ฝั่งที่บอทเป็นฝ่ายส่งหาคุณ (การแจ้งเตือน/เช็คอิน/การกระตุ้น) กิจกรรมที่พักอยู่จะมีเครื่องหมาย ⏸ พร้อมวันที่จะกลับมา แสดงในแดชบอร์ดและ /habits</w:t>
      </w:r>
    </w:p>
    <w:p>
      <w:pPr>
        <w:keepNext/>
        <w:spacing w:before="240" w:after="120"/>
      </w:pPr>
      <w:r>
        <w:rPr>
          <w:rFonts w:ascii="TH Sarabun New" w:hAnsi="TH Sarabun New" w:eastAsia="TH Sarabun New" w:cs="TH Sarabun New"/>
          <w:b/>
          <w:i w:val="0"/>
          <w:color w:val="1A56DB"/>
          <w:sz w:val="32"/>
        </w:rPr>
        <w:t>9. การตั้งค่าส่วนตัว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การตั้งค่า</w:t>
            </w:r>
          </w:p>
        </w:tc>
        <w:tc>
          <w:tcPr>
            <w:tcW w:type="dxa" w:w="3685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คำสั่ง</w:t>
            </w:r>
          </w:p>
        </w:tc>
        <w:tc>
          <w:tcPr>
            <w:tcW w:type="dxa" w:w="2835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หมายเหตุ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ภาษาที่บอทใช้ตอบ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/lang en | /lang th | /lang auto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"auto" (ค่าเริ่มต้น) จะตอบตามภาษาที่คุณเพิ่งพิมพ์มา หรือใช้ "ภาษา en|th|auto" ก็ได้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  <w:tcBorders>
              <w:left w:val="single" w:sz="24" w:space="0" w:color="1A56DB"/>
              <w:top w:val="nil"/>
              <w:bottom w:val="nil"/>
              <w:right w:val="nil"/>
            </w:tcBorders>
            <w:tcMar>
              <w:top w:w="100" w:type="dxa"/>
              <w:bottom w:w="100" w:type="dxa"/>
              <w:left w:w="200" w:type="dxa"/>
              <w:right w:w="16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 w:eastAsia="TH Sarabun New" w:cs="TH Sarabun New"/>
                <w:b w:val="0"/>
                <w:i/>
                <w:color w:val="1F2937"/>
                <w:sz w:val="20"/>
              </w:rPr>
              <w:t>💡 ตั้งแต่ v1.8 การแจ้งเตือน เช็คอิน และการกระตุ้นจะส่งแบบไม่มีเสียงแจ้งเตือนโดยค่าเริ่มต้น บอทยังส่งข้อความตามปกติ เพียงแต่ไม่ทำให้มือถือสั่นหรือมีเสียงทุก 08:00 ส่วนข้อความยืนยันการบันทึกและสิ่งที่คุณขอเองยังคงแจ้งเตือนตามปกติ ถ้าเจ้าของบอทเปลี่ยนการตั้งค่านี้ พฤติกรรมอาจแตกต่างไปจากนี้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H Sarabun New" w:hAnsi="TH Sarabun New" w:eastAsia="TH Sarabun New" w:cs="TH Sarabun New"/>
          <w:b/>
          <w:i w:val="0"/>
          <w:color w:val="1A56DB"/>
          <w:sz w:val="32"/>
        </w:rPr>
        <w:t>10. สำหรับเจ้าของบอท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คำสั่งเหล่านี้ใช้ได้เฉพาะเจ้าของบอทเท่านั้น และจะถูกซ่อนจากเมนูคำสั่งของคนอื่นโดยสิ้นเชิง</w:t>
      </w: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เชิญและจัดการสมาชิก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คนใหม่ต้องส่งข้อความหาบอทก่อน (พิมพ์อะไรก็ได้ แม้แต่ /start) เพื่อให้ระบบจับ chat ID ไว้ จากนั้นคุณจะได้รับแจ้งเตือนพร้อมคำสั่งที่ต้องพิมพ์เพื่ออนุมัติ:</w:t>
      </w:r>
    </w:p>
    <w:p>
      <w:pPr>
        <w:spacing w:after="80"/>
        <w:ind w:left="340"/>
      </w:pPr>
      <w:r>
        <w:rPr>
          <w:rFonts w:ascii="Consolas" w:hAnsi="Consolas" w:cs="Consolas" w:eastAsia="TH Sarabun New"/>
          <w:color w:val="1A56DB"/>
          <w:sz w:val="20"/>
        </w:rPr>
        <w:t>🔔 Jane (แชท 123456789) ขอสิทธิ์เข้าใช้งาน อนุมัติด้วย: /approve 123456789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252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การทำงาน</w:t>
            </w:r>
          </w:p>
        </w:tc>
        <w:tc>
          <w:tcPr>
            <w:tcW w:type="dxa" w:w="4252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คำสั่ง</w:t>
            </w:r>
          </w:p>
        </w:tc>
      </w:tr>
      <w:tr>
        <w:tc>
          <w:tcPr>
            <w:tcW w:type="dxa" w:w="425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อนุมัติสมาชิก (เหมือนกับ /invite)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/approve 123456789</w:t>
            </w:r>
          </w:p>
        </w:tc>
      </w:tr>
      <w:tr>
        <w:tc>
          <w:tcPr>
            <w:tcW w:type="dxa" w:w="4252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บล็อกสมาชิก</w:t>
            </w:r>
          </w:p>
        </w:tc>
        <w:tc>
          <w:tcPr>
            <w:tcW w:type="dxa" w:w="4252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/block 123456789</w:t>
            </w:r>
          </w:p>
        </w:tc>
      </w:tr>
      <w:tr>
        <w:tc>
          <w:tcPr>
            <w:tcW w:type="dxa" w:w="425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ดูรายชื่อทั้งหมด + สถานะ/บทบาท/ภาษา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/users</w:t>
            </w:r>
          </w:p>
        </w:tc>
      </w:tr>
    </w:tbl>
    <w:p>
      <w:pPr>
        <w:spacing w:after="160"/>
      </w:pP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ประวัติการเปลี่ยนแปลง -- /audit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/audit (ค่าเริ่มต้นแสดง 20 รายการล่าสุด สูงสุด 50: /audit 50) แสดงทุกการเปลี่ยนแปลงระดับบัญชีที่ใครก็ตามทำไว้ -- ใคร เมื่อไหร่ อะไร และค่าเก่า→ค่าใหม่ -- เพื่อให้ตรวจสอบย้อนหลังได้ ใช้ภาษาไทยได้ด้วยคำว่า ประวัติ ระบบจะเก็บข้อมูลไว้ 365 วันโดยค่าเริ่มต้น แล้วลบทิ้งอัตโนมัติหลังจากนั้น</w:t>
      </w: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ประกาศอัปเดตเวอร์ชันใหม่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ทุกครั้งที่บอทได้รับการอัปเดต สมาชิกที่ใช้งานอยู่ทุกคนจะได้รับข้อความ "มีอะไรใหม่" ครั้งเดียว เป็นภาษาของตัวเอง ในครั้งถัดไปที่ใช้งานบอท ไม่มีใครพลาดอัปเดต และไม่มีใครได้รับข้อความซ้ำสำหรับเวอร์ชันเดียวกัน</w:t>
      </w:r>
    </w:p>
    <w:p>
      <w:pPr>
        <w:keepNext/>
        <w:spacing w:before="160" w:after="80"/>
      </w:pPr>
      <w:r>
        <w:rPr>
          <w:rFonts w:ascii="TH Sarabun New" w:hAnsi="TH Sarabun New" w:eastAsia="TH Sarabun New" w:cs="TH Sarabun New"/>
          <w:b/>
          <w:i w:val="0"/>
          <w:color w:val="1F2937"/>
          <w:sz w:val="26"/>
        </w:rPr>
        <w:t>การสำรองข้อมูล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ข้อมูลของบอทจะถูกสำรองอัตโนมัติ โดยเก็บไฟล์สำรอง 14 ครั้งล่าสุดไว้ในเครื่อง การกู้คืนข้อมูลหรือย้ายบอทไปเครื่องใหม่เป็นงานของฝ่าย IT -- ให้สอบถามคนที่ติดตั้งบอทให้</w:t>
      </w:r>
    </w:p>
    <w:p>
      <w:r>
        <w:br w:type="page"/>
      </w:r>
    </w:p>
    <w:p>
      <w:pPr>
        <w:keepNext/>
        <w:spacing w:before="240" w:after="120"/>
      </w:pPr>
      <w:r>
        <w:rPr>
          <w:rFonts w:ascii="TH Sarabun New" w:hAnsi="TH Sarabun New" w:eastAsia="TH Sarabun New" w:cs="TH Sarabun New"/>
          <w:b/>
          <w:i w:val="0"/>
          <w:color w:val="1A56DB"/>
          <w:sz w:val="32"/>
        </w:rPr>
        <w:t>ภาคผนวก ก -- สรุปรูปแบบข้อความทั้งหมด</w:t>
      </w: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 w:val="0"/>
          <w:i w:val="0"/>
          <w:color w:val="1F2937"/>
          <w:sz w:val="22"/>
        </w:rPr>
        <w:t>บอทเข้าใจทั้งสองภาษาสำหรับทุกคำสั่งด้านล่าง ไม่ว่าจะตอบเป็นภาษาอะไร ตรงที่เห็นคำว่า "habit" ให้แทนด้วย id หรือชื่อกิจกรรมภาษาใดก็ได้ (เช่น water หรือ น้ำ)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สิ่งที่ต้องการทำ</w:t>
            </w:r>
          </w:p>
        </w:tc>
        <w:tc>
          <w:tcPr>
            <w:tcW w:type="dxa" w:w="3118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ตัวอย่างภาษาอังกฤษ</w:t>
            </w:r>
          </w:p>
        </w:tc>
        <w:tc>
          <w:tcPr>
            <w:tcW w:type="dxa" w:w="2835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color w:val="FFFFFF"/>
                <w:sz w:val="20"/>
              </w:rPr>
              <w:t>ตัวอย่างภาษาไทย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บันทึกกิจกรรม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500ml / 10 min stretch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น้ำ 500 มล. / ยืดเส้น 10 นาที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ปุ่มบันทึกด่วน</w:t>
            </w:r>
          </w:p>
        </w:tc>
        <w:tc>
          <w:tcPr>
            <w:tcW w:type="dxa" w:w="311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/log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บันทึก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ยกเลิกรายการล่าสุด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/undo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ยกเลิก, ลบ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แก้ไขรายการล่าสุด</w:t>
            </w:r>
          </w:p>
        </w:tc>
        <w:tc>
          <w:tcPr>
            <w:tcW w:type="dxa" w:w="311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make that 300 / change it to 300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แก้เป็น 300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บันทึกย้อนหลัง (เมื่อวาน)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500ml yesterday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เมื่อวาน น้ำ 500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บันทึกย้อนหลัง (N วันที่แล้ว)</w:t>
            </w:r>
          </w:p>
        </w:tc>
        <w:tc>
          <w:tcPr>
            <w:tcW w:type="dxa" w:w="311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3 days ago diary...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3 วันที่แล้ว ...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บันทึกย้อนหลัง (วันในสัปดาห์)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on monday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วันจันทร์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เลื่อนการแจ้งเตือน</w:t>
            </w:r>
          </w:p>
        </w:tc>
        <w:tc>
          <w:tcPr>
            <w:tcW w:type="dxa" w:w="311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snooze / snooze 30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เลื่อน / เลื่อน 30 นาที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ถามคำถาม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how much water this week?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อาทิตย์นี้ดื่มน้ำไปเท่าไหร่?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ตั้งเป้าหมายรายวัน</w:t>
            </w:r>
          </w:p>
        </w:tc>
        <w:tc>
          <w:tcPr>
            <w:tcW w:type="dxa" w:w="311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/target water 2000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"ต่อไปอยากดื่มน้ำวันละ 2 ลิตร"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ดู/ล้างเป้าหมาย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/target water / /target water default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เป้าหมายรายสัปดาห์</w:t>
            </w:r>
          </w:p>
        </w:tc>
        <w:tc>
          <w:tcPr>
            <w:tcW w:type="dxa" w:w="311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/cadence gym 3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/cadence gym 3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เพิ่มกิจกรรมของตัวเอง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/addhabit id=...|type=...|en=...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เพิ่มนิสัย id=...|type=...|en=...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ลบกิจกรรมที่กำหนดเอง</w:t>
            </w:r>
          </w:p>
        </w:tc>
        <w:tc>
          <w:tcPr>
            <w:tcW w:type="dxa" w:w="311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/delhabit reading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ลบนิสัย reading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สร้างกิจวัตร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/routine morning = water 500, stretch 10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กิจวัตร morning = น้ำ 500, ยืดเส้น 10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รัน / ลบกิจวัตร</w:t>
            </w:r>
          </w:p>
        </w:tc>
        <w:tc>
          <w:tcPr>
            <w:tcW w:type="dxa" w:w="311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/routine morning / /routine delete morning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กิจวัตร morning / กิจวัตร morning ลบ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เวลาแจ้งเตือน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/remind water 08:00 12:00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เตือน water 08:00 12:00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ภาษาที่ตอบ</w:t>
            </w:r>
          </w:p>
        </w:tc>
        <w:tc>
          <w:tcPr>
            <w:tcW w:type="dxa" w:w="311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/lang en / th / auto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ภาษา en / th / auto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ช่วงเวลางดแจ้งเตือน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/quiet 22:00-07:00 / /quiet off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เงียบ 22:00-07:00 / เงียบ off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เช็คอินรายชั่วโมง</w:t>
            </w:r>
          </w:p>
        </w:tc>
        <w:tc>
          <w:tcPr>
            <w:tcW w:type="dxa" w:w="311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/checkin on / /checkin off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เช็คอิน on / เช็คอิน off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แดชบอร์ดสด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/dashboard on / off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แดชบอร์ด on / off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ปฏิทินความสม่ำเสมอ</w:t>
            </w:r>
          </w:p>
        </w:tc>
        <w:tc>
          <w:tcPr>
            <w:tcW w:type="dxa" w:w="311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/heatmap [habit] [weeks]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ปฏิทิน [habit] [weeks]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สถิติส่วนตัว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/records [habit]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สถิติ [habit]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แนวโน้มรายสัปดาห์</w:t>
            </w:r>
          </w:p>
        </w:tc>
        <w:tc>
          <w:tcPr>
            <w:tcW w:type="dxa" w:w="311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/trends [habit]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แนวโน้ม [habit]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การ์ดสรุป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/wrapped [month] / /recap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การ์ดสรุป / สรุปเดือน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รายการบันทึกของคุณ</w:t>
            </w:r>
          </w:p>
        </w:tc>
        <w:tc>
          <w:tcPr>
            <w:tcW w:type="dxa" w:w="311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/history [habit] [N]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ย้อนหลัง [habit] [N]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พัก / กลับมา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/pause water 5d / /resume water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พัก น้ำ 5d / กลับมา น้ำ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รายการกิจกรรมและความคืบหน้าวันนี้</w:t>
            </w:r>
          </w:p>
        </w:tc>
        <w:tc>
          <w:tcPr>
            <w:tcW w:type="dxa" w:w="311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/habits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นิสัย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รายการความสามารถทั้งหมด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/help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1F2937"/>
                <w:sz w:val="20"/>
              </w:rPr>
              <w:t>ช่วยเหลือ, วิธีใช้</w:t>
            </w:r>
          </w:p>
        </w:tc>
      </w:tr>
    </w:tbl>
    <w:p>
      <w:pPr>
        <w:spacing w:after="160"/>
      </w:pP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06" w:val="decimal"/>
      </w:tabs>
    </w:pPr>
    <w:r>
      <w:rPr>
        <w:rFonts w:ascii="TH Sarabun New" w:hAnsi="TH Sarabun New" w:eastAsia="TH Sarabun New" w:cs="TH Sarabun New"/>
        <w:b w:val="0"/>
        <w:i w:val="0"/>
        <w:color w:val="555555"/>
        <w:sz w:val="18"/>
      </w:rPr>
      <w:t>Habit Assistant -- คู่มือผู้ใช้</w:t>
    </w:r>
    <w:r>
      <w:tab/>
    </w:r>
    <w:r>
      <w:rPr>
        <w:rFonts w:ascii="TH Sarabun New" w:hAnsi="TH Sarabun New" w:eastAsia="TH Sarabun New" w:cs="TH Sarabun New"/>
        <w:b w:val="0"/>
        <w:i w:val="0"/>
        <w:color w:val="555555"/>
        <w:sz w:val="18"/>
      </w:rPr>
      <w:t xml:space="preserve">หน้า </w:t>
    </w:r>
    <w:r>
      <w:rPr>
        <w:rFonts w:ascii="Calibri" w:hAnsi="Calibri" w:eastAsia="Calibri" w:cs="Calibri"/>
        <w:b w:val="0"/>
        <w:i w:val="0"/>
        <w:color w:val="555555"/>
        <w:sz w:val="18"/>
      </w:rPr>
      <w:fldChar w:fldCharType="begin"/>
      <w:instrText xml:space="preserve">PAGE</w:instrText>
      <w:fldChar w:fldCharType="end"/>
    </w:r>
  </w:p>
  <w:p>
    <w:pPr>
      <w:jc w:val="left"/>
    </w:pPr>
    <w:r>
      <w:rPr>
        <w:rFonts w:ascii="TH Sarabun New" w:hAnsi="TH Sarabun New" w:eastAsia="TH Sarabun New" w:cs="TH Sarabun New"/>
        <w:b w:val="0"/>
        <w:i/>
        <w:color w:val="555555"/>
        <w:sz w:val="16"/>
      </w:rPr>
      <w:t>สำหรับแอปเวอร์ชัน 1.9.4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 w:cs="TH Sarabun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